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20"/>
        <w:jc w:val="center"/>
      </w:pPr>
      <w:r>
        <w:rPr>
          <w:rFonts w:ascii="Microsoft YaHei" w:hAnsi="Microsoft YaHei"/>
          <w:b/>
          <w:sz w:val="44"/>
        </w:rPr>
        <w:t>来自夏天的魔法</w:t>
      </w:r>
    </w:p>
    <w:p>
      <w:pPr>
        <w:spacing w:after="480"/>
        <w:jc w:val="center"/>
      </w:pPr>
      <w:r>
        <w:rPr>
          <w:rFonts w:ascii="SimSun" w:hAnsi="SimSun"/>
          <w:sz w:val="22"/>
        </w:rPr>
        <w:t>金子棋</w:t>
        <w:br/>
        <w:t>上海市徐汇中学高三</w:t>
      </w:r>
    </w:p>
    <w:p>
      <w:pPr>
        <w:spacing w:line="300" w:lineRule="auto" w:after="120"/>
        <w:ind w:firstLine="360"/>
      </w:pPr>
      <w:r>
        <w:rPr>
          <w:rFonts w:ascii="SimSun" w:hAnsi="SimSun"/>
          <w:sz w:val="22"/>
        </w:rPr>
        <w:t>有关早上我在镜子里遇见了一个陌生人。</w:t>
      </w:r>
    </w:p>
    <w:p>
      <w:pPr>
        <w:spacing w:line="300" w:lineRule="auto" w:after="120"/>
        <w:ind w:firstLine="360"/>
      </w:pPr>
      <w:r>
        <w:rPr>
          <w:rFonts w:ascii="SimSun" w:hAnsi="SimSun"/>
          <w:sz w:val="22"/>
        </w:rPr>
        <w:t>我看见他的时候一时分辨不出他的性别。他的头发有点长,肤色浅淡,尤其是睫毛细细密密地排满了狭长的眼睑。</w:t>
      </w:r>
    </w:p>
    <w:p>
      <w:pPr>
        <w:spacing w:line="300" w:lineRule="auto" w:after="120"/>
        <w:ind w:firstLine="360"/>
      </w:pPr>
      <w:r>
        <w:rPr>
          <w:rFonts w:ascii="SimSun" w:hAnsi="SimSun"/>
          <w:sz w:val="22"/>
        </w:rPr>
        <w:t>那时候我正在刷牙,满嘴泡泡。白色的牙刷挤在嘴里,右半边脸鼓了起来,像是肉多汁多的小笼包。</w:t>
      </w:r>
    </w:p>
    <w:p>
      <w:pPr>
        <w:spacing w:line="300" w:lineRule="auto" w:after="120"/>
        <w:ind w:firstLine="360"/>
      </w:pPr>
      <w:r>
        <w:rPr>
          <w:rFonts w:ascii="SimSun" w:hAnsi="SimSun"/>
          <w:sz w:val="22"/>
        </w:rPr>
        <w:t>过了半晌,他终于不再拿漂亮的眼睛瞪我,嘴角向上扬,像是一个嘲弄的微笑。他说:“对面那个,你衣服扣子没扣好。”</w:t>
      </w:r>
    </w:p>
    <w:p>
      <w:pPr>
        <w:spacing w:line="300" w:lineRule="auto" w:after="120"/>
        <w:ind w:firstLine="360"/>
      </w:pPr>
      <w:r>
        <w:rPr>
          <w:rFonts w:ascii="SimSun" w:hAnsi="SimSun"/>
          <w:sz w:val="22"/>
        </w:rPr>
        <w:t>在他的提醒下,我发现我那件淡蓝色的对襟开衫的确有一粒扣子扣错了位。我背过身去把所有的扣子一个个解开,再重新按照正确的路子把它们扣好,我一边动手,心里一边琢磨他的声音我似乎在哪里听过,可是确切的地点却想不起来了。“我说,对面那个。对,就是你。”我含着牙刷嘟嘟囔囔地说,“你胡子没刮干净呢。嗯,下巴有点青。”</w:t>
      </w:r>
    </w:p>
    <w:p>
      <w:pPr>
        <w:spacing w:line="300" w:lineRule="auto" w:after="120"/>
        <w:ind w:firstLine="360"/>
      </w:pPr>
      <w:r>
        <w:rPr>
          <w:rFonts w:ascii="SimSun" w:hAnsi="SimSun"/>
          <w:sz w:val="22"/>
        </w:rPr>
        <w:t>他伸出一只光洁的手摸了摸他那俊俏的下巴,若有所悟地叹了口气,“三天了……”</w:t>
      </w:r>
    </w:p>
    <w:p>
      <w:pPr>
        <w:spacing w:line="300" w:lineRule="auto" w:after="120"/>
        <w:ind w:firstLine="360"/>
      </w:pPr>
      <w:r>
        <w:rPr>
          <w:rFonts w:ascii="SimSun" w:hAnsi="SimSun"/>
          <w:sz w:val="22"/>
        </w:rPr>
        <w:t>“什么?三天了?”我打断他。</w:t>
      </w:r>
    </w:p>
    <w:p>
      <w:pPr>
        <w:spacing w:line="300" w:lineRule="auto" w:after="120"/>
        <w:ind w:firstLine="360"/>
      </w:pPr>
      <w:r>
        <w:rPr>
          <w:rFonts w:ascii="SimSun" w:hAnsi="SimSun"/>
          <w:sz w:val="22"/>
        </w:rPr>
        <w:t>他斜着漂亮的眼睛饶有兴致地望着我,我被他看得心里发毛。挥舞着牙刷强调道:“我对你可没兴趣啊!问问罢了。”</w:t>
      </w:r>
    </w:p>
    <w:p>
      <w:pPr>
        <w:spacing w:line="300" w:lineRule="auto" w:after="120"/>
        <w:ind w:firstLine="360"/>
      </w:pPr>
      <w:r>
        <w:rPr>
          <w:rFonts w:ascii="SimSun" w:hAnsi="SimSun"/>
          <w:sz w:val="22"/>
        </w:rPr>
        <w:t>他听了我的话也没有把视线移开,仍旧那么看着我,可是语气似乎有了点变化,音调似乎沉下去了一点。他说:“我明白。”</w:t>
      </w:r>
    </w:p>
    <w:p>
      <w:pPr>
        <w:spacing w:line="300" w:lineRule="auto" w:after="120"/>
        <w:ind w:firstLine="360"/>
      </w:pPr>
      <w:r>
        <w:rPr>
          <w:rFonts w:ascii="SimSun" w:hAnsi="SimSun"/>
          <w:sz w:val="22"/>
        </w:rPr>
        <w:t>“嗯……”我应了一声。见他没有再开口的意思,便继续刷起了牙。其实我是觉得有点别扭,毕竟我还是第一次在别人的注视下刷牙。可是我觉得他似乎没有观摩别人刷牙的兴趣,他只是没处望罢了。这样一想,动作便又自然了起来。</w:t>
      </w:r>
    </w:p>
    <w:p>
      <w:pPr>
        <w:spacing w:line="300" w:lineRule="auto" w:after="120"/>
        <w:ind w:firstLine="360"/>
      </w:pPr>
      <w:r>
        <w:rPr>
          <w:rFonts w:ascii="SimSun" w:hAnsi="SimSun"/>
          <w:sz w:val="22"/>
        </w:rPr>
        <w:t>最后在我借着他头旁边的那片空地认真地涂睫毛膏的时候。他终于又开口了。</w:t>
      </w:r>
    </w:p>
    <w:p>
      <w:pPr>
        <w:spacing w:line="300" w:lineRule="auto" w:after="120"/>
        <w:ind w:firstLine="360"/>
      </w:pPr>
      <w:r>
        <w:rPr>
          <w:rFonts w:ascii="SimSun" w:hAnsi="SimSun"/>
          <w:sz w:val="22"/>
        </w:rPr>
        <w:t>“喂,涂睫毛膏的那个,去放点音乐可好?”</w:t>
      </w:r>
    </w:p>
    <w:p>
      <w:pPr>
        <w:spacing w:line="300" w:lineRule="auto" w:after="120"/>
        <w:ind w:firstLine="360"/>
      </w:pPr>
      <w:r>
        <w:rPr>
          <w:rFonts w:ascii="SimSun" w:hAnsi="SimSun"/>
          <w:sz w:val="22"/>
        </w:rPr>
        <w:t>“想听什么?”我没看他,继续折腾我的睫毛。</w:t>
      </w:r>
    </w:p>
    <w:p>
      <w:pPr>
        <w:spacing w:line="300" w:lineRule="auto" w:after="120"/>
        <w:ind w:firstLine="360"/>
      </w:pPr>
      <w:r>
        <w:rPr>
          <w:rFonts w:ascii="SimSun" w:hAnsi="SimSun"/>
          <w:sz w:val="22"/>
        </w:rPr>
        <w:t>“随便。”可是过了一会儿他又说:“放你喜欢的吧。”</w:t>
      </w:r>
    </w:p>
    <w:p>
      <w:pPr>
        <w:spacing w:line="300" w:lineRule="auto" w:after="120"/>
        <w:ind w:firstLine="360"/>
      </w:pPr>
      <w:r>
        <w:rPr>
          <w:rFonts w:ascii="SimSun" w:hAnsi="SimSun"/>
          <w:sz w:val="22"/>
        </w:rPr>
        <w:t>“嗯。”我朝他抿了抿嘴表示赞同。这时候我正在涂红唇,淡粉色亮亮的那种,所以不太方便讲话。其实我觉得红唇的颜色是有讲究的,好比我说正在涂大红色的那种红唇,一定会让人觉得我是很风情万种的那类女人。如果我说我在涂玫瑰红的那种,也许别人就会想这说不定是个规规矩矩的大家闺秀呢。如果我说我在涂暗蓝色或者莹紫的那种,别人就会想:“完了完了,又是一个朋克小姐。”所以我个人比较倾向于粉红色或者橙色的,让人想起来像个很青春很可爱的少女。</w:t>
      </w:r>
    </w:p>
    <w:p>
      <w:pPr>
        <w:spacing w:line="300" w:lineRule="auto" w:after="120"/>
        <w:ind w:firstLine="360"/>
      </w:pPr>
      <w:r>
        <w:rPr>
          <w:rFonts w:ascii="SimSun" w:hAnsi="SimSun"/>
          <w:sz w:val="22"/>
        </w:rPr>
        <w:t>我跑去给他放了一张 Chara 的,我觉得 chara 的声音像个孩子,很适合静谧的早晨。我把音量调响,让他在镜子里也能听到。最后我想了想,又在那首名为“初恋”的歌上按了 repeat。后面的歌似乎有些吵。</w:t>
      </w:r>
    </w:p>
    <w:p>
      <w:pPr>
        <w:spacing w:line="300" w:lineRule="auto" w:after="120"/>
        <w:ind w:firstLine="360"/>
      </w:pPr>
      <w:r>
        <w:rPr>
          <w:rFonts w:ascii="SimSun" w:hAnsi="SimSun"/>
          <w:sz w:val="22"/>
        </w:rPr>
        <w:t>我去卧室里换了衣服。荷叶边的白衬衫搭配水蓝色的短裙。换好衣服,我又跑去厕所照镜子,发现他还在那。</w:t>
      </w:r>
    </w:p>
    <w:p>
      <w:pPr>
        <w:spacing w:line="300" w:lineRule="auto" w:after="120"/>
        <w:ind w:firstLine="360"/>
      </w:pPr>
      <w:r>
        <w:rPr>
          <w:rFonts w:ascii="SimSun" w:hAnsi="SimSun"/>
          <w:sz w:val="22"/>
        </w:rPr>
        <w:t>“呐,我要出去了。”我取了根蓝色的绸带,把头发高高地梳在脑后。“你不走吗?”</w:t>
      </w:r>
    </w:p>
    <w:p>
      <w:pPr>
        <w:spacing w:line="300" w:lineRule="auto" w:after="120"/>
        <w:ind w:firstLine="360"/>
      </w:pPr>
      <w:r>
        <w:rPr>
          <w:rFonts w:ascii="SimSun" w:hAnsi="SimSun"/>
          <w:sz w:val="22"/>
        </w:rPr>
        <w:t>“嗯,我一直呆在这儿。”</w:t>
      </w:r>
    </w:p>
    <w:p>
      <w:pPr>
        <w:spacing w:line="300" w:lineRule="auto" w:after="120"/>
        <w:ind w:firstLine="360"/>
      </w:pPr>
      <w:r>
        <w:rPr>
          <w:rFonts w:ascii="SimSun" w:hAnsi="SimSun"/>
          <w:sz w:val="22"/>
        </w:rPr>
        <w:t>“一直?”</w:t>
      </w:r>
    </w:p>
    <w:p>
      <w:pPr>
        <w:spacing w:line="300" w:lineRule="auto" w:after="120"/>
        <w:ind w:firstLine="360"/>
      </w:pPr>
      <w:r>
        <w:rPr>
          <w:rFonts w:ascii="SimSun" w:hAnsi="SimSun"/>
          <w:sz w:val="22"/>
        </w:rPr>
        <w:t>“是的。”他冲我点点头。</w:t>
      </w:r>
    </w:p>
    <w:p>
      <w:pPr>
        <w:spacing w:line="300" w:lineRule="auto" w:after="120"/>
        <w:ind w:firstLine="360"/>
      </w:pPr>
      <w:r>
        <w:rPr>
          <w:rFonts w:ascii="SimSun" w:hAnsi="SimSun"/>
          <w:sz w:val="22"/>
        </w:rPr>
        <w:t>“那我走了。”我对他微笑。最后再侧着脸照了照脑袋后面那蝴蝶结,像朵湖蓝的花朵在我身后摇曳。</w:t>
      </w:r>
    </w:p>
    <w:p>
      <w:pPr>
        <w:spacing w:line="300" w:lineRule="auto" w:after="120"/>
        <w:ind w:firstLine="360"/>
      </w:pPr>
      <w:r>
        <w:rPr>
          <w:rFonts w:ascii="SimSun" w:hAnsi="SimSun"/>
          <w:sz w:val="22"/>
        </w:rPr>
        <w:t>那天我是和我的男朋友约好的。我的男朋友现在八岁,眼睛又大又圆,睫毛又长又密,样子甚是可爱。</w:t>
      </w:r>
    </w:p>
    <w:p>
      <w:pPr>
        <w:spacing w:line="300" w:lineRule="auto" w:after="120"/>
        <w:ind w:firstLine="360"/>
      </w:pPr>
      <w:r>
        <w:rPr>
          <w:rFonts w:ascii="SimSun" w:hAnsi="SimSun"/>
          <w:sz w:val="22"/>
        </w:rPr>
        <w:t>我并不是有恋童癖什么的,只是在十年前时间就在我男朋友身上停止了。他现在仍旧是一个八岁小男孩的模样。踮起脚尖也只到我肚子的地方。头发软软黄黄的像只 crleese 蛋糕。</w:t>
      </w:r>
    </w:p>
    <w:p>
      <w:pPr>
        <w:spacing w:line="300" w:lineRule="auto" w:after="120"/>
        <w:ind w:firstLine="360"/>
      </w:pPr>
      <w:r>
        <w:rPr>
          <w:rFonts w:ascii="SimSun" w:hAnsi="SimSun"/>
          <w:sz w:val="22"/>
        </w:rPr>
        <w:t>我的男朋友总是喜欢说些幼稚的话,做一些幼稚的事。尽管如此我还是很爱他。我是这样觉得的,人一旦对谁付出了感情就不应该轻易放弃的。</w:t>
      </w:r>
    </w:p>
    <w:p>
      <w:pPr>
        <w:spacing w:line="300" w:lineRule="auto" w:after="120"/>
        <w:ind w:firstLine="360"/>
      </w:pPr>
      <w:r>
        <w:rPr>
          <w:rFonts w:ascii="SimSun" w:hAnsi="SimSun"/>
          <w:sz w:val="22"/>
        </w:rPr>
        <w:t>那天我带了一盒子水果糖给我的男朋友。他好像很高兴。他坐在我身边的长椅上侧过脸来望着我,脸上是孩子特有的顽皮的笑容。</w:t>
      </w:r>
    </w:p>
    <w:p>
      <w:pPr>
        <w:spacing w:line="300" w:lineRule="auto" w:after="120"/>
        <w:ind w:firstLine="360"/>
      </w:pPr>
      <w:r>
        <w:rPr>
          <w:rFonts w:ascii="SimSun" w:hAnsi="SimSun"/>
          <w:sz w:val="22"/>
        </w:rPr>
        <w:t>“喂——”他眯着眼叫我。</w:t>
      </w:r>
    </w:p>
    <w:p>
      <w:pPr>
        <w:spacing w:line="300" w:lineRule="auto" w:after="120"/>
        <w:ind w:firstLine="360"/>
      </w:pPr>
      <w:r>
        <w:rPr>
          <w:rFonts w:ascii="SimSun" w:hAnsi="SimSun"/>
          <w:sz w:val="22"/>
        </w:rPr>
        <w:t>“嗯?”我对他不礼貌的叫唤早已习以为常。</w:t>
      </w:r>
    </w:p>
    <w:p>
      <w:pPr>
        <w:spacing w:line="300" w:lineRule="auto" w:after="120"/>
        <w:ind w:firstLine="360"/>
      </w:pPr>
      <w:r>
        <w:rPr>
          <w:rFonts w:ascii="SimSun" w:hAnsi="SimSun"/>
          <w:sz w:val="22"/>
        </w:rPr>
        <w:t>“那朵云长得和你好像。”他抬起小手指着天空的某一个角落。</w:t>
      </w:r>
    </w:p>
    <w:p>
      <w:pPr>
        <w:spacing w:line="300" w:lineRule="auto" w:after="120"/>
        <w:ind w:firstLine="360"/>
      </w:pPr>
      <w:r>
        <w:rPr>
          <w:rFonts w:ascii="SimSun" w:hAnsi="SimSun"/>
          <w:sz w:val="22"/>
        </w:rPr>
        <w:t>我很装凑过去看,顺着他手指的方向是一片延伸不绝的云朵。我猜他想说的是当中那块凹凸有致的。</w:t>
      </w:r>
    </w:p>
    <w:p>
      <w:pPr>
        <w:spacing w:line="300" w:lineRule="auto" w:after="120"/>
        <w:ind w:firstLine="360"/>
      </w:pPr>
      <w:r>
        <w:rPr>
          <w:rFonts w:ascii="SimSun" w:hAnsi="SimSun"/>
          <w:sz w:val="22"/>
        </w:rPr>
        <w:t>“鼻子有点塌呢。”</w:t>
      </w:r>
    </w:p>
    <w:p>
      <w:pPr>
        <w:spacing w:line="300" w:lineRule="auto" w:after="120"/>
        <w:ind w:firstLine="360"/>
      </w:pPr>
      <w:r>
        <w:rPr>
          <w:rFonts w:ascii="SimSun" w:hAnsi="SimSun"/>
          <w:sz w:val="22"/>
        </w:rPr>
        <w:t>“嗯。但是和你很像。”</w:t>
      </w:r>
    </w:p>
    <w:p>
      <w:pPr>
        <w:spacing w:line="300" w:lineRule="auto" w:after="120"/>
        <w:ind w:firstLine="360"/>
      </w:pPr>
      <w:r>
        <w:rPr>
          <w:rFonts w:ascii="SimSun" w:hAnsi="SimSun"/>
          <w:sz w:val="22"/>
        </w:rPr>
        <w:t>“你开玩笑的吧。”</w:t>
      </w:r>
    </w:p>
    <w:p>
      <w:pPr>
        <w:spacing w:line="300" w:lineRule="auto" w:after="120"/>
        <w:ind w:firstLine="360"/>
      </w:pPr>
      <w:r>
        <w:rPr>
          <w:rFonts w:ascii="SimSun" w:hAnsi="SimSun"/>
          <w:sz w:val="22"/>
        </w:rPr>
        <w:t>“没有。”</w:t>
      </w:r>
    </w:p>
    <w:p>
      <w:pPr>
        <w:spacing w:line="300" w:lineRule="auto" w:after="120"/>
        <w:ind w:firstLine="360"/>
      </w:pPr>
      <w:r>
        <w:rPr>
          <w:rFonts w:ascii="SimSun" w:hAnsi="SimSun"/>
          <w:sz w:val="22"/>
        </w:rPr>
        <w:t>“那你一定是欠揍。”我伸手揉乱他的头发。</w:t>
      </w:r>
    </w:p>
    <w:p>
      <w:pPr>
        <w:spacing w:line="300" w:lineRule="auto" w:after="120"/>
        <w:ind w:firstLine="360"/>
      </w:pPr>
      <w:r>
        <w:rPr>
          <w:rFonts w:ascii="SimSun" w:hAnsi="SimSun"/>
          <w:sz w:val="22"/>
        </w:rPr>
        <w:t>他撇撇嘴,一副不置可否的表情。</w:t>
      </w:r>
    </w:p>
    <w:p>
      <w:pPr>
        <w:spacing w:line="300" w:lineRule="auto" w:after="120"/>
        <w:ind w:firstLine="360"/>
      </w:pPr>
      <w:r>
        <w:rPr>
          <w:rFonts w:ascii="SimSun" w:hAnsi="SimSun"/>
          <w:sz w:val="22"/>
        </w:rPr>
        <w:t>那天的霞光是奇异的玫瑰红。我的男朋友既兴奋又欣喜地牵着我的手在花团锦簇的公园里散步。他蹦蹦跳跳的样子像一颗弹来弹去的皮球。我让他乖一点,他总是不予理睬。有时候我都觉得他似乎在逆生长了,真的把自己当一个孩子,无忧无虑了起来。</w:t>
      </w:r>
    </w:p>
    <w:p>
      <w:pPr>
        <w:spacing w:line="300" w:lineRule="auto" w:after="120"/>
        <w:ind w:firstLine="360"/>
      </w:pPr>
      <w:r>
        <w:rPr>
          <w:rFonts w:ascii="SimSun" w:hAnsi="SimSun"/>
          <w:sz w:val="22"/>
        </w:rPr>
        <w:t>后来我把我的男朋友送回了家。他今天有些反常,没有突然爆发一阵莫须有的大男子主义。如果是在平时我说要送他回家之类的,他总要不得不嘟嘟囔囔唧唧歪歪骂骂咧咧一阵,台词大体是一些上不了台面的话。什么“我是个男人哎,不要你送”,不然就是“我自己走”。</w:t>
      </w:r>
    </w:p>
    <w:p>
      <w:pPr>
        <w:spacing w:line="300" w:lineRule="auto" w:after="120"/>
        <w:ind w:firstLine="360"/>
      </w:pPr>
      <w:r>
        <w:rPr>
          <w:rFonts w:ascii="SimSun" w:hAnsi="SimSun"/>
          <w:sz w:val="22"/>
        </w:rPr>
        <w:t>然后就是气呼呼地背过身去装出一副不想理我的样子。他总是要这样翻来覆去地闹一阵,直到我亲了他的脸蛋才肯善罢甘休。</w:t>
      </w:r>
    </w:p>
    <w:p>
      <w:pPr>
        <w:spacing w:line="300" w:lineRule="auto" w:after="120"/>
        <w:ind w:firstLine="360"/>
      </w:pPr>
      <w:r>
        <w:rPr>
          <w:rFonts w:ascii="SimSun" w:hAnsi="SimSun"/>
          <w:sz w:val="22"/>
        </w:rPr>
        <w:t>我觉得他真是个怪孩子。心里藏满了轻快的游戏。</w:t>
      </w:r>
    </w:p>
    <w:p>
      <w:pPr>
        <w:spacing w:line="300" w:lineRule="auto" w:after="120"/>
        <w:ind w:firstLine="360"/>
      </w:pPr>
      <w:r>
        <w:rPr>
          <w:rFonts w:ascii="SimSun" w:hAnsi="SimSun"/>
          <w:sz w:val="22"/>
        </w:rPr>
        <w:t>那晚回家后,镜子里的美少年还在。</w:t>
      </w:r>
    </w:p>
    <w:p>
      <w:pPr>
        <w:spacing w:line="300" w:lineRule="auto" w:after="120"/>
        <w:ind w:firstLine="360"/>
      </w:pPr>
      <w:r>
        <w:rPr>
          <w:rFonts w:ascii="SimSun" w:hAnsi="SimSun"/>
          <w:sz w:val="22"/>
        </w:rPr>
        <w:t>他说他饿了,并且镜子里又热又闷,搞得他很反胃。</w:t>
      </w:r>
    </w:p>
    <w:p>
      <w:pPr>
        <w:spacing w:line="300" w:lineRule="auto" w:after="120"/>
        <w:ind w:firstLine="360"/>
      </w:pPr>
      <w:r>
        <w:rPr>
          <w:rFonts w:ascii="SimSun" w:hAnsi="SimSun"/>
          <w:sz w:val="22"/>
        </w:rPr>
        <w:t>我说你有王子病吧。</w:t>
      </w:r>
    </w:p>
    <w:p>
      <w:pPr>
        <w:spacing w:line="300" w:lineRule="auto" w:after="120"/>
        <w:ind w:firstLine="360"/>
      </w:pPr>
      <w:r>
        <w:rPr>
          <w:rFonts w:ascii="SimSun" w:hAnsi="SimSun"/>
          <w:sz w:val="22"/>
        </w:rPr>
        <w:t>他笑笑说没有没有,就是第一次呆在这种地方有点不习惯。</w:t>
      </w:r>
    </w:p>
    <w:p>
      <w:pPr>
        <w:spacing w:line="300" w:lineRule="auto" w:after="120"/>
        <w:ind w:firstLine="360"/>
      </w:pPr>
      <w:r>
        <w:rPr>
          <w:rFonts w:ascii="SimSun" w:hAnsi="SimSun"/>
          <w:sz w:val="22"/>
        </w:rPr>
        <w:t>后来我去给他搬了台电风扇对着他吹,又给他拿了盘可乐饼和一大瓶葡萄汁。我坐在浴缸沿上看着他吃得津津有味。</w:t>
      </w:r>
    </w:p>
    <w:p>
      <w:pPr>
        <w:spacing w:line="300" w:lineRule="auto" w:after="120"/>
        <w:ind w:firstLine="360"/>
      </w:pPr>
      <w:r>
        <w:rPr>
          <w:rFonts w:ascii="SimSun" w:hAnsi="SimSun"/>
          <w:sz w:val="22"/>
        </w:rPr>
        <w:t>过了一会儿,他抬起头来问我:“今天去哪儿了?”</w:t>
      </w:r>
    </w:p>
    <w:p>
      <w:pPr>
        <w:spacing w:line="300" w:lineRule="auto" w:after="120"/>
        <w:ind w:firstLine="360"/>
      </w:pPr>
      <w:r>
        <w:rPr>
          <w:rFonts w:ascii="SimSun" w:hAnsi="SimSun"/>
          <w:sz w:val="22"/>
        </w:rPr>
        <w:t>“去了公园。”</w:t>
      </w:r>
    </w:p>
    <w:p>
      <w:pPr>
        <w:spacing w:line="300" w:lineRule="auto" w:after="120"/>
        <w:ind w:firstLine="360"/>
      </w:pPr>
      <w:r>
        <w:rPr>
          <w:rFonts w:ascii="SimSun" w:hAnsi="SimSun"/>
          <w:sz w:val="22"/>
        </w:rPr>
        <w:t>“一个人?”</w:t>
      </w:r>
    </w:p>
    <w:p>
      <w:pPr>
        <w:spacing w:line="300" w:lineRule="auto" w:after="120"/>
        <w:ind w:firstLine="360"/>
      </w:pPr>
      <w:r>
        <w:rPr>
          <w:rFonts w:ascii="SimSun" w:hAnsi="SimSun"/>
          <w:sz w:val="22"/>
        </w:rPr>
        <w:t>“不是。”</w:t>
      </w:r>
    </w:p>
    <w:p>
      <w:pPr>
        <w:spacing w:line="300" w:lineRule="auto" w:after="120"/>
        <w:ind w:firstLine="360"/>
      </w:pPr>
      <w:r>
        <w:rPr>
          <w:rFonts w:ascii="SimSun" w:hAnsi="SimSun"/>
          <w:sz w:val="22"/>
        </w:rPr>
        <w:t>“那……”</w:t>
      </w:r>
    </w:p>
    <w:p>
      <w:pPr>
        <w:spacing w:line="300" w:lineRule="auto" w:after="120"/>
        <w:ind w:firstLine="360"/>
      </w:pPr>
      <w:r>
        <w:rPr>
          <w:rFonts w:ascii="SimSun" w:hAnsi="SimSun"/>
          <w:sz w:val="22"/>
        </w:rPr>
        <w:t>“你很烦。”我从浴缸上跳下来,不理会他的叫唤。</w:t>
      </w:r>
    </w:p>
    <w:p>
      <w:pPr>
        <w:spacing w:line="300" w:lineRule="auto" w:after="120"/>
        <w:ind w:firstLine="360"/>
      </w:pPr>
      <w:r>
        <w:rPr>
          <w:rFonts w:ascii="SimSun" w:hAnsi="SimSun"/>
          <w:sz w:val="22"/>
        </w:rPr>
        <w:t>那天晚上我坐在沙发上一杯接一杯地喝蓝山,放一首名叫《Crystal》的歌。演唱它的是一个漂亮的美女,她有很好听的名字叫 Melody。</w:t>
      </w:r>
    </w:p>
    <w:p>
      <w:pPr>
        <w:spacing w:line="300" w:lineRule="auto" w:after="120"/>
        <w:ind w:firstLine="360"/>
      </w:pPr>
      <w:r>
        <w:rPr>
          <w:rFonts w:ascii="SimSun" w:hAnsi="SimSun"/>
          <w:sz w:val="22"/>
        </w:rPr>
        <w:t>夜晚的风穿越过道斑斓的霓虹向我飞奔而来。</w:t>
      </w:r>
    </w:p>
    <w:p>
      <w:pPr>
        <w:spacing w:line="300" w:lineRule="auto" w:after="120"/>
        <w:ind w:firstLine="360"/>
      </w:pPr>
      <w:r>
        <w:rPr>
          <w:rFonts w:ascii="SimSun" w:hAnsi="SimSun"/>
          <w:sz w:val="22"/>
        </w:rPr>
        <w:t>七月的空气里仿佛有悲伤的噪点,每一声蝉鸣都混合着我对你最深的思念。你躲在童话里,躲在矮人的世界里,躲在静谧的森林里,不想出来。</w:t>
      </w:r>
    </w:p>
    <w:p>
      <w:pPr>
        <w:spacing w:line="300" w:lineRule="auto" w:after="120"/>
        <w:ind w:firstLine="360"/>
      </w:pPr>
      <w:r>
        <w:rPr>
          <w:rFonts w:ascii="SimSun" w:hAnsi="SimSun"/>
          <w:sz w:val="22"/>
        </w:rPr>
        <w:t>接下来的一个礼拜,长睫毛的美少年一直栖息在我家的镜子里。不管我是去上课、逛街、看亲戚,回来后总是能看见他一脸安静地听着音乐或者大嚷大叫说他饿死了要吃东西。</w:t>
      </w:r>
    </w:p>
    <w:p>
      <w:pPr>
        <w:spacing w:line="300" w:lineRule="auto" w:after="120"/>
        <w:ind w:firstLine="360"/>
      </w:pPr>
      <w:r>
        <w:rPr>
          <w:rFonts w:ascii="SimSun" w:hAnsi="SimSun"/>
          <w:sz w:val="22"/>
        </w:rPr>
        <w:t>我每次问你你不回去了吗?他总是笑而不答。那种笑容非常欠打。</w:t>
      </w:r>
    </w:p>
    <w:p>
      <w:pPr>
        <w:spacing w:line="300" w:lineRule="auto" w:after="120"/>
        <w:ind w:firstLine="360"/>
      </w:pPr>
      <w:r>
        <w:rPr>
          <w:rFonts w:ascii="SimSun" w:hAnsi="SimSun"/>
          <w:sz w:val="22"/>
        </w:rPr>
        <w:t>忘了说,礼拜三的时候还有人来看过这家伙呢。</w:t>
      </w:r>
    </w:p>
    <w:p>
      <w:pPr>
        <w:spacing w:line="300" w:lineRule="auto" w:after="120"/>
        <w:ind w:firstLine="360"/>
      </w:pPr>
      <w:r>
        <w:rPr>
          <w:rFonts w:ascii="SimSun" w:hAnsi="SimSun"/>
          <w:sz w:val="22"/>
        </w:rPr>
        <w:t>说是“人”似乎不太确切,其实是一只半人高的萨摩耶。</w:t>
      </w:r>
    </w:p>
    <w:p>
      <w:pPr>
        <w:spacing w:line="300" w:lineRule="auto" w:after="120"/>
        <w:ind w:firstLine="360"/>
      </w:pPr>
      <w:r>
        <w:rPr>
          <w:rFonts w:ascii="SimSun" w:hAnsi="SimSun"/>
          <w:sz w:val="22"/>
        </w:rPr>
        <w:t>双眼皮,毛雪白,笑起来的时候还有虎牙。</w:t>
      </w:r>
    </w:p>
    <w:p>
      <w:pPr>
        <w:spacing w:line="300" w:lineRule="auto" w:after="120"/>
        <w:ind w:firstLine="360"/>
      </w:pPr>
      <w:r>
        <w:rPr>
          <w:rFonts w:ascii="SimSun" w:hAnsi="SimSun"/>
          <w:sz w:val="22"/>
        </w:rPr>
        <w:t>那天下午我正在打扫房间,听到门铃响了就去开门。当时是大白天,我也没去看猫眼。所以开了门后差点没有把我吓死。</w:t>
      </w:r>
    </w:p>
    <w:p>
      <w:pPr>
        <w:spacing w:line="300" w:lineRule="auto" w:after="120"/>
        <w:ind w:firstLine="360"/>
      </w:pPr>
      <w:r>
        <w:rPr>
          <w:rFonts w:ascii="SimSun" w:hAnsi="SimSun"/>
          <w:sz w:val="22"/>
        </w:rPr>
        <w:t>犹记得它一个健步把我扑倒,然后就熟门熟路地跑去厕所,进去的时候还把门一踢,上了锁。只可惜它疏忽了一点——我有钥匙。</w:t>
      </w:r>
    </w:p>
    <w:p>
      <w:pPr>
        <w:spacing w:line="300" w:lineRule="auto" w:after="120"/>
        <w:ind w:firstLine="360"/>
      </w:pPr>
      <w:r>
        <w:rPr>
          <w:rFonts w:ascii="SimSun" w:hAnsi="SimSun"/>
          <w:sz w:val="22"/>
        </w:rPr>
        <w:t>我进去给它端了一壶茶,一边热情洋溢地像笑一边问它要不要我搬张椅子给它坐。它显然对我的打扰感到不快,不住地拿眼睛横我,最后它的视线落到了我手里的茶托上,来了句:“这么小的杯子,你让怎么喝?”那语气明显是在使唤下人。</w:t>
      </w:r>
    </w:p>
    <w:p>
      <w:pPr>
        <w:spacing w:line="300" w:lineRule="auto" w:after="120"/>
        <w:ind w:firstLine="360"/>
      </w:pPr>
      <w:r>
        <w:rPr>
          <w:rFonts w:ascii="SimSun" w:hAnsi="SimSun"/>
          <w:sz w:val="22"/>
        </w:rPr>
        <w:t>算了吧算了吧,进了门都是客,给你换,还不行吗?我心里想,这一人一狗都有王子病。</w:t>
      </w:r>
    </w:p>
    <w:p>
      <w:pPr>
        <w:spacing w:line="300" w:lineRule="auto" w:after="120"/>
        <w:ind w:firstLine="360"/>
      </w:pPr>
      <w:r>
        <w:rPr>
          <w:rFonts w:ascii="SimSun" w:hAnsi="SimSun"/>
          <w:sz w:val="22"/>
        </w:rPr>
        <w:t>后来萨摩耶殿下就趴在马桶上和美少年殿下聊起天来。什么你这两天好不好?那女人有没有欺负你?你什么时候回来?那女人什么时候回来?</w:t>
      </w:r>
    </w:p>
    <w:p>
      <w:pPr>
        <w:spacing w:line="300" w:lineRule="auto" w:after="120"/>
        <w:ind w:firstLine="360"/>
      </w:pPr>
      <w:r>
        <w:rPr>
          <w:rFonts w:ascii="SimSun" w:hAnsi="SimSun"/>
          <w:sz w:val="22"/>
        </w:rPr>
        <w:t>我躲在门外,手里拿了根拖把当掩护。什么叫“那女人什么时候回来?”“那女人”指的不是我吧?我听得云里雾里便没了兴趣,一个人自顾自地看起了偶像剧。</w:t>
      </w:r>
    </w:p>
    <w:p>
      <w:pPr>
        <w:spacing w:line="300" w:lineRule="auto" w:after="120"/>
        <w:ind w:firstLine="360"/>
      </w:pPr>
      <w:r>
        <w:rPr>
          <w:rFonts w:ascii="SimSun" w:hAnsi="SimSun"/>
          <w:sz w:val="22"/>
        </w:rPr>
        <w:t>后来美少年也没再跟我提这事,我也没好意思问。就当它是一个小插曲,在我们记忆的银河里消失了踪迹。</w:t>
      </w:r>
    </w:p>
    <w:p>
      <w:pPr>
        <w:spacing w:line="300" w:lineRule="auto" w:after="120"/>
        <w:ind w:firstLine="360"/>
      </w:pPr>
      <w:r>
        <w:rPr>
          <w:rFonts w:ascii="SimSun" w:hAnsi="SimSun"/>
          <w:sz w:val="22"/>
        </w:rPr>
        <w:t>星期天,我早早起床给美少年做早饭。火腿蛋配奶茶,我微笑地给他端过去。</w:t>
      </w:r>
    </w:p>
    <w:p>
      <w:pPr>
        <w:spacing w:line="300" w:lineRule="auto" w:after="120"/>
        <w:ind w:firstLine="360"/>
      </w:pPr>
      <w:r>
        <w:rPr>
          <w:rFonts w:ascii="SimSun" w:hAnsi="SimSun"/>
          <w:sz w:val="22"/>
        </w:rPr>
        <w:t>他觉得我反常,问我是不是要去和男朋友约会。我说你真聪明啊,再奖励你颗蛋。今天是纪念日。</w:t>
      </w:r>
    </w:p>
    <w:p>
      <w:pPr>
        <w:spacing w:line="300" w:lineRule="auto" w:after="120"/>
        <w:ind w:firstLine="360"/>
      </w:pPr>
      <w:r>
        <w:rPr>
          <w:rFonts w:ascii="SimSun" w:hAnsi="SimSun"/>
          <w:sz w:val="22"/>
        </w:rPr>
        <w:t>“哦,这样啊。”他点点头,继续消灭他的火腿蛋。</w:t>
      </w:r>
    </w:p>
    <w:p>
      <w:pPr>
        <w:spacing w:line="300" w:lineRule="auto" w:after="120"/>
        <w:ind w:firstLine="360"/>
      </w:pPr>
      <w:r>
        <w:rPr>
          <w:rFonts w:ascii="SimSun" w:hAnsi="SimSun"/>
          <w:sz w:val="22"/>
        </w:rPr>
        <w:t>“嗯……咖啡色的裙子会不会显得老气呢?”我有点不安。</w:t>
      </w:r>
    </w:p>
    <w:p>
      <w:pPr>
        <w:spacing w:line="300" w:lineRule="auto" w:after="120"/>
        <w:ind w:firstLine="360"/>
      </w:pPr>
      <w:r>
        <w:rPr>
          <w:rFonts w:ascii="SimSun" w:hAnsi="SimSun"/>
          <w:sz w:val="22"/>
        </w:rPr>
        <w:t>“还行吧,就是妆有点浓。”</w:t>
      </w:r>
    </w:p>
    <w:p>
      <w:pPr>
        <w:spacing w:line="300" w:lineRule="auto" w:after="120"/>
        <w:ind w:firstLine="360"/>
      </w:pPr>
      <w:r>
        <w:rPr>
          <w:rFonts w:ascii="SimSun" w:hAnsi="SimSun"/>
          <w:sz w:val="22"/>
        </w:rPr>
        <w:t>我一听立马往脸上涂卸妆水。重新化。</w:t>
      </w:r>
    </w:p>
    <w:p>
      <w:pPr>
        <w:spacing w:line="300" w:lineRule="auto" w:after="120"/>
        <w:ind w:firstLine="360"/>
      </w:pPr>
      <w:r>
        <w:rPr>
          <w:rFonts w:ascii="SimSun" w:hAnsi="SimSun"/>
          <w:sz w:val="22"/>
        </w:rPr>
        <w:t>“……你男朋友是怎样的人啊?”</w:t>
      </w:r>
    </w:p>
    <w:p>
      <w:pPr>
        <w:spacing w:line="300" w:lineRule="auto" w:after="120"/>
        <w:ind w:firstLine="360"/>
      </w:pPr>
      <w:r>
        <w:rPr>
          <w:rFonts w:ascii="SimSun" w:hAnsi="SimSun"/>
          <w:sz w:val="22"/>
        </w:rPr>
        <w:t>“是个小孩。”我心不在焉地随口答道。我的注意力全在我的眼线上。</w:t>
      </w:r>
    </w:p>
    <w:p>
      <w:pPr>
        <w:spacing w:line="300" w:lineRule="auto" w:after="120"/>
        <w:ind w:firstLine="360"/>
      </w:pPr>
      <w:r>
        <w:rPr>
          <w:rFonts w:ascii="SimSun" w:hAnsi="SimSun"/>
          <w:sz w:val="22"/>
        </w:rPr>
        <w:t>“哦。”他似乎露出了失落的表情。不知道是不是我的错觉。</w:t>
      </w:r>
    </w:p>
    <w:p>
      <w:pPr>
        <w:spacing w:line="300" w:lineRule="auto" w:after="120"/>
        <w:ind w:firstLine="360"/>
      </w:pPr>
      <w:r>
        <w:rPr>
          <w:rFonts w:ascii="SimSun" w:hAnsi="SimSun"/>
          <w:sz w:val="22"/>
        </w:rPr>
        <w:t>过了一会儿他又问我:“和小孩在一起会不会没有安全感吗?”</w:t>
      </w:r>
    </w:p>
    <w:p>
      <w:pPr>
        <w:spacing w:line="300" w:lineRule="auto" w:after="120"/>
        <w:ind w:firstLine="360"/>
      </w:pPr>
      <w:r>
        <w:rPr>
          <w:rFonts w:ascii="SimSun" w:hAnsi="SimSun"/>
          <w:sz w:val="22"/>
        </w:rPr>
        <w:t>“不会啊。”我合起眼影盒的盖子,语气平静。</w:t>
      </w:r>
    </w:p>
    <w:p>
      <w:pPr>
        <w:spacing w:line="300" w:lineRule="auto" w:after="120"/>
        <w:ind w:firstLine="360"/>
      </w:pPr>
      <w:r>
        <w:rPr>
          <w:rFonts w:ascii="SimSun" w:hAnsi="SimSun"/>
          <w:sz w:val="22"/>
        </w:rPr>
        <w:t>那天我走之前他叫我回来的时候给带些甜点。我答应了他,便出门了。</w:t>
      </w:r>
    </w:p>
    <w:p>
      <w:pPr>
        <w:spacing w:line="300" w:lineRule="auto" w:after="120"/>
        <w:ind w:firstLine="360"/>
      </w:pPr>
      <w:r>
        <w:rPr>
          <w:rFonts w:ascii="SimSun" w:hAnsi="SimSun"/>
          <w:sz w:val="22"/>
        </w:rPr>
        <w:t>我和我的男朋友约在了游乐场。</w:t>
      </w:r>
    </w:p>
    <w:p>
      <w:pPr>
        <w:spacing w:line="300" w:lineRule="auto" w:after="120"/>
        <w:ind w:firstLine="360"/>
      </w:pPr>
      <w:r>
        <w:rPr>
          <w:rFonts w:ascii="SimSun" w:hAnsi="SimSun"/>
          <w:sz w:val="22"/>
        </w:rPr>
        <w:t>我捧着一盆粉红色的风信子,穿着浅淡的咖啡色裙子,像是有关郁的奶香飘浮在空气里。</w:t>
      </w:r>
    </w:p>
    <w:p>
      <w:pPr>
        <w:spacing w:line="300" w:lineRule="auto" w:after="120"/>
        <w:ind w:firstLine="360"/>
      </w:pPr>
      <w:r>
        <w:rPr>
          <w:rFonts w:ascii="SimSun" w:hAnsi="SimSun"/>
          <w:sz w:val="22"/>
        </w:rPr>
        <w:t>那天是个万里无云的晴朗天气,夏天的艳阳在人们的头顶上嚣张。我躲在一棵梧桐的影子里,看树叶与暖风捉迷藏。</w:t>
      </w:r>
    </w:p>
    <w:p>
      <w:pPr>
        <w:spacing w:line="300" w:lineRule="auto" w:after="120"/>
        <w:ind w:firstLine="360"/>
      </w:pPr>
      <w:r>
        <w:rPr>
          <w:rFonts w:ascii="SimSun" w:hAnsi="SimSun"/>
          <w:sz w:val="22"/>
        </w:rPr>
        <w:t>我本来是挺开心的,可是那天我的男朋友很不乖,整整迟到了一个小时才来。</w:t>
      </w:r>
    </w:p>
    <w:p>
      <w:pPr>
        <w:spacing w:line="300" w:lineRule="auto" w:after="120"/>
        <w:ind w:firstLine="360"/>
      </w:pPr>
      <w:r>
        <w:rPr>
          <w:rFonts w:ascii="SimSun" w:hAnsi="SimSun"/>
          <w:sz w:val="22"/>
        </w:rPr>
        <w:t>他来的时候,我看见他小小的身体后面又跟着另一个小小的身体。我那个欣喜的笑容就僵死在脸上。我有一种劫后余生的预感。</w:t>
      </w:r>
    </w:p>
    <w:p>
      <w:pPr>
        <w:spacing w:line="300" w:lineRule="auto" w:after="120"/>
        <w:ind w:firstLine="360"/>
      </w:pPr>
      <w:r>
        <w:rPr>
          <w:rFonts w:ascii="SimSun" w:hAnsi="SimSun"/>
          <w:sz w:val="22"/>
        </w:rPr>
        <w:t>我的男朋友很可爱地站在我面前,拉着那个小女孩的手。他用又大又圆的眼睛望着我,他说:“我女朋友,漂亮吧?”</w:t>
      </w:r>
    </w:p>
    <w:p>
      <w:pPr>
        <w:spacing w:line="300" w:lineRule="auto" w:after="120"/>
        <w:ind w:firstLine="360"/>
      </w:pPr>
      <w:r>
        <w:rPr>
          <w:rFonts w:ascii="SimSun" w:hAnsi="SimSun"/>
          <w:sz w:val="22"/>
        </w:rPr>
        <w:t>我冲他点点头,我不知道要说什么。</w:t>
      </w:r>
    </w:p>
    <w:p>
      <w:pPr>
        <w:spacing w:line="300" w:lineRule="auto" w:after="120"/>
        <w:ind w:firstLine="360"/>
      </w:pPr>
      <w:r>
        <w:rPr>
          <w:rFonts w:ascii="SimSun" w:hAnsi="SimSun"/>
          <w:sz w:val="22"/>
        </w:rPr>
        <w:t>我站在他们面前像个孤独的外星来客。</w:t>
      </w:r>
    </w:p>
    <w:p>
      <w:pPr>
        <w:spacing w:line="300" w:lineRule="auto" w:after="120"/>
        <w:ind w:firstLine="360"/>
      </w:pPr>
      <w:r>
        <w:rPr>
          <w:rFonts w:ascii="SimSun" w:hAnsi="SimSun"/>
          <w:sz w:val="22"/>
        </w:rPr>
        <w:t>我的男朋友说:“你已经大了,而我还是个孩子。”</w:t>
      </w:r>
    </w:p>
    <w:p>
      <w:pPr>
        <w:spacing w:line="300" w:lineRule="auto" w:after="120"/>
        <w:ind w:firstLine="360"/>
      </w:pPr>
      <w:r>
        <w:rPr>
          <w:rFonts w:ascii="SimSun" w:hAnsi="SimSun"/>
          <w:sz w:val="22"/>
        </w:rPr>
        <w:t>我把眼睛望向别处。</w:t>
      </w:r>
    </w:p>
    <w:p>
      <w:pPr>
        <w:spacing w:line="300" w:lineRule="auto" w:after="120"/>
        <w:ind w:firstLine="360"/>
      </w:pPr>
      <w:r>
        <w:rPr>
          <w:rFonts w:ascii="SimSun" w:hAnsi="SimSun"/>
          <w:sz w:val="22"/>
        </w:rPr>
        <w:t>我的男朋友说:“我们不合适。”</w:t>
      </w:r>
    </w:p>
    <w:p>
      <w:pPr>
        <w:spacing w:line="300" w:lineRule="auto" w:after="120"/>
        <w:ind w:firstLine="360"/>
      </w:pPr>
      <w:r>
        <w:rPr>
          <w:rFonts w:ascii="SimSun" w:hAnsi="SimSun"/>
          <w:sz w:val="22"/>
        </w:rPr>
        <w:t>我抬起手揉了揉眼睛。</w:t>
      </w:r>
    </w:p>
    <w:p>
      <w:pPr>
        <w:spacing w:line="300" w:lineRule="auto" w:after="120"/>
        <w:ind w:firstLine="360"/>
      </w:pPr>
      <w:r>
        <w:rPr>
          <w:rFonts w:ascii="SimSun" w:hAnsi="SimSun"/>
          <w:sz w:val="22"/>
        </w:rPr>
        <w:t>我的男朋友说:“就这样吧,再见。”</w:t>
      </w:r>
    </w:p>
    <w:p>
      <w:pPr>
        <w:spacing w:line="300" w:lineRule="auto" w:after="120"/>
        <w:ind w:firstLine="360"/>
      </w:pPr>
      <w:r>
        <w:rPr>
          <w:rFonts w:ascii="SimSun" w:hAnsi="SimSun"/>
          <w:sz w:val="22"/>
        </w:rPr>
        <w:t>我捧着那盆风信子,给它浇了一滴温热的眼泪。</w:t>
      </w:r>
    </w:p>
    <w:p>
      <w:pPr>
        <w:spacing w:line="300" w:lineRule="auto" w:after="120"/>
        <w:ind w:firstLine="360"/>
      </w:pPr>
      <w:r>
        <w:rPr>
          <w:rFonts w:ascii="SimSun" w:hAnsi="SimSun"/>
          <w:sz w:val="22"/>
        </w:rPr>
        <w:t>我的男朋友和他的小女朋友一起买了半价的票去游乐场玩了。</w:t>
      </w:r>
    </w:p>
    <w:p>
      <w:pPr>
        <w:spacing w:line="300" w:lineRule="auto" w:after="120"/>
        <w:ind w:firstLine="360"/>
      </w:pPr>
      <w:r>
        <w:rPr>
          <w:rFonts w:ascii="SimSun" w:hAnsi="SimSun"/>
          <w:sz w:val="22"/>
        </w:rPr>
        <w:t>他们把我留在了树下,走了。</w:t>
      </w:r>
    </w:p>
    <w:p>
      <w:pPr>
        <w:spacing w:line="300" w:lineRule="auto" w:after="120"/>
        <w:ind w:firstLine="360"/>
      </w:pPr>
      <w:r>
        <w:rPr>
          <w:rFonts w:ascii="SimSun" w:hAnsi="SimSun"/>
          <w:sz w:val="22"/>
        </w:rPr>
        <w:t>我把花留在了树下,离开了。</w:t>
      </w:r>
    </w:p>
    <w:p>
      <w:pPr>
        <w:spacing w:line="300" w:lineRule="auto" w:after="120"/>
        <w:ind w:firstLine="360"/>
      </w:pPr>
      <w:r>
        <w:rPr>
          <w:rFonts w:ascii="SimSun" w:hAnsi="SimSun"/>
          <w:sz w:val="22"/>
        </w:rPr>
        <w:t>那天晚后的月亮像一艘浅浅的香蕉船,在云海里翻转。我拎着一袋软香的甜点,打开了家里的门。</w:t>
      </w:r>
    </w:p>
    <w:p>
      <w:pPr>
        <w:spacing w:line="300" w:lineRule="auto" w:after="120"/>
        <w:ind w:firstLine="360"/>
      </w:pPr>
      <w:r>
        <w:rPr>
          <w:rFonts w:ascii="SimSun" w:hAnsi="SimSun"/>
          <w:sz w:val="22"/>
        </w:rPr>
        <w:t>我本来是要,嚷叫起来的,因为有一瞬间我以为我家遭了窃。整个房间空旷得像个篮球场。可是当我瞥见天花板上悬挂的一只巨大的水晶灯和它的下方蜷缩在软靠垫里的男人,我便意识到不是我家遭了窃,而是我走进了一别人的家里。</w:t>
      </w:r>
    </w:p>
    <w:p>
      <w:pPr>
        <w:spacing w:line="300" w:lineRule="auto" w:after="120"/>
        <w:ind w:firstLine="360"/>
      </w:pPr>
      <w:r>
        <w:rPr>
          <w:rFonts w:ascii="SimSun" w:hAnsi="SimSun"/>
          <w:sz w:val="22"/>
        </w:rPr>
        <w:t>我走过去,坐在他身边。叹了口气,继而有些悲伤地地说:“我好像迷路了。”</w:t>
      </w:r>
    </w:p>
    <w:p>
      <w:pPr>
        <w:spacing w:line="300" w:lineRule="auto" w:after="120"/>
        <w:ind w:firstLine="360"/>
      </w:pPr>
      <w:r>
        <w:rPr>
          <w:rFonts w:ascii="SimSun" w:hAnsi="SimSun"/>
          <w:sz w:val="22"/>
        </w:rPr>
        <w:t>他没有理睬我,只是换了个姿势继续他的安眠。水晶灯在头顶上散发着目眩神迷的光芒,我发现他的下巴有些青,头发有些长,肤色浅淡,睫毛纤长。</w:t>
      </w:r>
    </w:p>
    <w:p>
      <w:pPr>
        <w:spacing w:line="300" w:lineRule="auto" w:after="120"/>
        <w:ind w:firstLine="360"/>
      </w:pPr>
      <w:r>
        <w:rPr>
          <w:rFonts w:ascii="SimSun" w:hAnsi="SimSun"/>
          <w:sz w:val="22"/>
        </w:rPr>
        <w:t>原来是你。</w:t>
      </w:r>
    </w:p>
    <w:p>
      <w:pPr>
        <w:spacing w:line="300" w:lineRule="auto" w:after="120"/>
        <w:ind w:firstLine="360"/>
      </w:pPr>
      <w:r>
        <w:rPr>
          <w:rFonts w:ascii="SimSun" w:hAnsi="SimSun"/>
          <w:sz w:val="22"/>
        </w:rPr>
        <w:t>我把袋子打开,开始吃起了甜点。</w:t>
      </w:r>
    </w:p>
    <w:p>
      <w:pPr>
        <w:spacing w:line="300" w:lineRule="auto" w:after="120"/>
        <w:ind w:firstLine="360"/>
      </w:pPr>
      <w:r>
        <w:rPr>
          <w:rFonts w:ascii="SimSun" w:hAnsi="SimSun"/>
          <w:sz w:val="22"/>
        </w:rPr>
        <w:t>今天是怎么回事?抹茶蛋糕有点咸。</w:t>
      </w:r>
    </w:p>
    <w:p>
      <w:pPr>
        <w:spacing w:line="300" w:lineRule="auto" w:after="120"/>
        <w:ind w:firstLine="360"/>
      </w:pPr>
      <w:r>
        <w:rPr>
          <w:rFonts w:ascii="SimSun" w:hAnsi="SimSun"/>
          <w:sz w:val="22"/>
        </w:rPr>
        <w:t>你和我玩游戏吗?鸡蛋卷软了下来。</w:t>
      </w:r>
    </w:p>
    <w:p>
      <w:pPr>
        <w:spacing w:line="300" w:lineRule="auto" w:after="120"/>
        <w:ind w:firstLine="360"/>
      </w:pPr>
      <w:r>
        <w:rPr>
          <w:rFonts w:ascii="SimSun" w:hAnsi="SimSun"/>
          <w:sz w:val="22"/>
        </w:rPr>
        <w:t>你是要一直保持沉默吗?曲奇饼干吃出了咖啡味。</w:t>
      </w:r>
    </w:p>
    <w:p>
      <w:pPr>
        <w:spacing w:line="300" w:lineRule="auto" w:after="120"/>
        <w:ind w:firstLine="360"/>
      </w:pPr>
      <w:r>
        <w:rPr>
          <w:rFonts w:ascii="SimSun" w:hAnsi="SimSun"/>
          <w:sz w:val="22"/>
        </w:rPr>
        <w:t>你回答我呀?菠萝派变成了苦花菜。</w:t>
      </w:r>
    </w:p>
    <w:p>
      <w:pPr>
        <w:spacing w:line="300" w:lineRule="auto" w:after="120"/>
        <w:ind w:firstLine="360"/>
      </w:pPr>
      <w:r>
        <w:rPr>
          <w:rFonts w:ascii="SimSun" w:hAnsi="SimSun"/>
          <w:sz w:val="22"/>
        </w:rPr>
        <w:t>我一个人,很害怕。哪里有水,噎住了。</w:t>
      </w:r>
    </w:p>
    <w:p>
      <w:pPr>
        <w:spacing w:line="300" w:lineRule="auto" w:after="120"/>
        <w:ind w:firstLine="360"/>
      </w:pPr>
      <w:r>
        <w:rPr>
          <w:rFonts w:ascii="SimSun" w:hAnsi="SimSun"/>
          <w:sz w:val="22"/>
        </w:rPr>
        <w:t>他起身去厨房泡了柠檬茶,盛在两只花花的玻璃杯里。坐在我身边,盘着腿。柠檬茶在杯子里淘气,咕嘟咕嘟吹着泡泡。水晶灯晃啊晃的,仿佛在和天花板闹情绪。</w:t>
      </w:r>
    </w:p>
    <w:p>
      <w:pPr>
        <w:spacing w:line="300" w:lineRule="auto" w:after="120"/>
        <w:ind w:firstLine="360"/>
      </w:pPr>
      <w:r>
        <w:rPr>
          <w:rFonts w:ascii="SimSun" w:hAnsi="SimSun"/>
          <w:sz w:val="22"/>
        </w:rPr>
        <w:t>在乱乱的光影里,他突然打了个哈欠,然后笑哭地在我脸上拧了一把。</w:t>
      </w:r>
    </w:p>
    <w:p>
      <w:pPr>
        <w:spacing w:line="300" w:lineRule="auto" w:after="120"/>
        <w:ind w:firstLine="360"/>
      </w:pPr>
      <w:r>
        <w:rPr>
          <w:rFonts w:ascii="SimSun" w:hAnsi="SimSun"/>
          <w:sz w:val="22"/>
        </w:rPr>
        <w:t>“没什么肉呢。”他用漂亮的眼睛望着我,佯装出轻松的表情。</w:t>
      </w:r>
    </w:p>
    <w:p>
      <w:pPr>
        <w:spacing w:line="300" w:lineRule="auto" w:after="120"/>
        <w:ind w:firstLine="360"/>
      </w:pPr>
      <w:r>
        <w:rPr>
          <w:rFonts w:ascii="SimSun" w:hAnsi="SimSun"/>
          <w:sz w:val="22"/>
        </w:rPr>
        <w:t>我不理他。</w:t>
      </w:r>
    </w:p>
    <w:p>
      <w:pPr>
        <w:spacing w:line="300" w:lineRule="auto" w:after="120"/>
        <w:ind w:firstLine="360"/>
      </w:pPr>
      <w:r>
        <w:rPr>
          <w:rFonts w:ascii="SimSun" w:hAnsi="SimSun"/>
          <w:sz w:val="22"/>
        </w:rPr>
        <w:t>“早上的歌很好听。”</w:t>
      </w:r>
    </w:p>
    <w:p>
      <w:pPr>
        <w:spacing w:line="300" w:lineRule="auto" w:after="120"/>
        <w:ind w:firstLine="360"/>
      </w:pPr>
      <w:r>
        <w:rPr>
          <w:rFonts w:ascii="SimSun" w:hAnsi="SimSun"/>
          <w:sz w:val="22"/>
        </w:rPr>
        <w:t>我保持沉默。</w:t>
      </w:r>
    </w:p>
    <w:p>
      <w:pPr>
        <w:spacing w:line="300" w:lineRule="auto" w:after="120"/>
        <w:ind w:firstLine="360"/>
      </w:pPr>
      <w:r>
        <w:rPr>
          <w:rFonts w:ascii="SimSun" w:hAnsi="SimSun"/>
          <w:sz w:val="22"/>
        </w:rPr>
        <w:t>“我们跳支舞,好不好?”</w:t>
      </w:r>
    </w:p>
    <w:p>
      <w:pPr>
        <w:spacing w:line="300" w:lineRule="auto" w:after="120"/>
        <w:ind w:firstLine="360"/>
      </w:pPr>
      <w:r>
        <w:rPr>
          <w:rFonts w:ascii="SimSun" w:hAnsi="SimSun"/>
          <w:sz w:val="22"/>
        </w:rPr>
        <w:t>我拿他当空气。</w:t>
      </w:r>
    </w:p>
    <w:p>
      <w:pPr>
        <w:spacing w:line="300" w:lineRule="auto" w:after="120"/>
        <w:ind w:firstLine="360"/>
      </w:pPr>
      <w:r>
        <w:rPr>
          <w:rFonts w:ascii="SimSun" w:hAnsi="SimSun"/>
          <w:sz w:val="22"/>
        </w:rPr>
        <w:t>“你很小气哎。”</w:t>
      </w:r>
    </w:p>
    <w:p>
      <w:pPr>
        <w:spacing w:line="300" w:lineRule="auto" w:after="120"/>
        <w:ind w:firstLine="360"/>
      </w:pPr>
      <w:r>
        <w:rPr>
          <w:rFonts w:ascii="SimSun" w:hAnsi="SimSun"/>
          <w:sz w:val="22"/>
        </w:rPr>
        <w:t>这里有人吗?</w:t>
      </w:r>
    </w:p>
    <w:p>
      <w:pPr>
        <w:spacing w:line="300" w:lineRule="auto" w:after="120"/>
        <w:ind w:firstLine="360"/>
      </w:pPr>
      <w:r>
        <w:rPr>
          <w:rFonts w:ascii="SimSun" w:hAnsi="SimSun"/>
          <w:sz w:val="22"/>
        </w:rPr>
        <w:t>“你走光了哦——”</w:t>
      </w:r>
    </w:p>
    <w:p>
      <w:pPr>
        <w:spacing w:line="300" w:lineRule="auto" w:after="120"/>
        <w:ind w:firstLine="360"/>
      </w:pPr>
      <w:r>
        <w:rPr>
          <w:rFonts w:ascii="SimSun" w:hAnsi="SimSun"/>
          <w:sz w:val="22"/>
        </w:rPr>
        <w:t>……我被柠檬茶烫到了。</w:t>
      </w:r>
    </w:p>
    <w:p>
      <w:pPr>
        <w:spacing w:line="300" w:lineRule="auto" w:after="120"/>
        <w:ind w:firstLine="360"/>
      </w:pPr>
      <w:r>
        <w:rPr>
          <w:rFonts w:ascii="SimSun" w:hAnsi="SimSun"/>
          <w:sz w:val="22"/>
        </w:rPr>
        <w:t>“我要回家。”</w:t>
      </w:r>
    </w:p>
    <w:p>
      <w:pPr>
        <w:spacing w:line="300" w:lineRule="auto" w:after="120"/>
        <w:ind w:firstLine="360"/>
      </w:pPr>
      <w:r>
        <w:rPr>
          <w:rFonts w:ascii="SimSun" w:hAnsi="SimSun"/>
          <w:sz w:val="22"/>
        </w:rPr>
        <w:t>“这里就是你家啊。”</w:t>
      </w:r>
    </w:p>
    <w:p>
      <w:pPr>
        <w:spacing w:line="300" w:lineRule="auto" w:after="120"/>
        <w:ind w:firstLine="360"/>
      </w:pPr>
      <w:r>
        <w:rPr>
          <w:rFonts w:ascii="SimSun" w:hAnsi="SimSun"/>
          <w:sz w:val="22"/>
        </w:rPr>
        <w:t>“你去死。”</w:t>
      </w:r>
    </w:p>
    <w:p>
      <w:pPr>
        <w:spacing w:line="300" w:lineRule="auto" w:after="120"/>
        <w:ind w:firstLine="360"/>
      </w:pPr>
      <w:r>
        <w:rPr>
          <w:rFonts w:ascii="SimSun" w:hAnsi="SimSun"/>
          <w:sz w:val="22"/>
        </w:rPr>
        <w:t>我站起身打算逃离这个鬼地方。去游戏机房晃过一晚上也好,去电影院看一晚上电影也好,去朋友家霸占她的床也好,反正就是不要呆在这里。</w:t>
      </w:r>
    </w:p>
    <w:p>
      <w:pPr>
        <w:spacing w:line="300" w:lineRule="auto" w:after="120"/>
        <w:ind w:firstLine="360"/>
      </w:pPr>
      <w:r>
        <w:rPr>
          <w:rFonts w:ascii="SimSun" w:hAnsi="SimSun"/>
          <w:sz w:val="22"/>
        </w:rPr>
        <w:t>然而这个从不缺乏幽默感的世界,再一次对我开了个低级的玩笑。</w:t>
      </w:r>
    </w:p>
    <w:p>
      <w:pPr>
        <w:spacing w:line="300" w:lineRule="auto" w:after="120"/>
        <w:ind w:firstLine="360"/>
      </w:pPr>
      <w:r>
        <w:rPr>
          <w:rFonts w:ascii="SimSun" w:hAnsi="SimSun"/>
          <w:sz w:val="22"/>
        </w:rPr>
        <w:t>——门打不开。</w:t>
      </w:r>
    </w:p>
    <w:p>
      <w:pPr>
        <w:spacing w:line="300" w:lineRule="auto" w:after="120"/>
        <w:ind w:firstLine="360"/>
      </w:pPr>
      <w:r>
        <w:rPr>
          <w:rFonts w:ascii="SimSun" w:hAnsi="SimSun"/>
          <w:sz w:val="22"/>
        </w:rPr>
        <w:t>我站在门口,手足无措地哭了起来。</w:t>
      </w:r>
    </w:p>
    <w:p>
      <w:pPr>
        <w:spacing w:line="300" w:lineRule="auto" w:after="120"/>
        <w:ind w:firstLine="360"/>
      </w:pPr>
      <w:r>
        <w:rPr>
          <w:rFonts w:ascii="SimSun" w:hAnsi="SimSun"/>
          <w:sz w:val="22"/>
        </w:rPr>
        <w:t>我一个人,活在自己的世界里。失去谁我都在所不惜。我想把那些深深倾注在我身上的感情忘掉。记忆压得我喘不过气。</w:t>
      </w:r>
    </w:p>
    <w:p>
      <w:pPr>
        <w:spacing w:line="300" w:lineRule="auto" w:after="120"/>
        <w:ind w:firstLine="360"/>
      </w:pPr>
      <w:r>
        <w:rPr>
          <w:rFonts w:ascii="SimSun" w:hAnsi="SimSun"/>
          <w:sz w:val="22"/>
        </w:rPr>
        <w:t>我也想把我对你的爱忘掉。想念的重担我承载不起。</w:t>
      </w:r>
    </w:p>
    <w:p>
      <w:pPr>
        <w:spacing w:line="300" w:lineRule="auto" w:after="120"/>
        <w:ind w:firstLine="360"/>
      </w:pPr>
      <w:r>
        <w:rPr>
          <w:rFonts w:ascii="SimSun" w:hAnsi="SimSun"/>
          <w:sz w:val="22"/>
        </w:rPr>
        <w:t>寂寞是来自外太空的怪兽,我没有超能力,打败不了你。</w:t>
      </w:r>
    </w:p>
    <w:p>
      <w:pPr>
        <w:spacing w:line="300" w:lineRule="auto" w:after="120"/>
        <w:ind w:firstLine="360"/>
      </w:pPr>
      <w:r>
        <w:rPr>
          <w:rFonts w:ascii="SimSun" w:hAnsi="SimSun"/>
          <w:sz w:val="22"/>
        </w:rPr>
        <w:t>他走过来拉着我的手,把我带到一个暖色调的房间里。那里有纸制的灯罩,光线仿佛有了身体。暧昧的白色。</w:t>
      </w:r>
    </w:p>
    <w:p>
      <w:pPr>
        <w:spacing w:line="300" w:lineRule="auto" w:after="120"/>
        <w:ind w:firstLine="360"/>
      </w:pPr>
      <w:r>
        <w:rPr>
          <w:rFonts w:ascii="SimSun" w:hAnsi="SimSun"/>
          <w:sz w:val="22"/>
        </w:rPr>
        <w:t>房间的中央有面全身镜。他歪着头看看我说:“你进去。”语气冷漠。</w:t>
      </w:r>
    </w:p>
    <w:p>
      <w:pPr>
        <w:spacing w:line="300" w:lineRule="auto" w:after="120"/>
        <w:ind w:firstLine="360"/>
      </w:pPr>
      <w:r>
        <w:rPr>
          <w:rFonts w:ascii="SimSun" w:hAnsi="SimSun"/>
          <w:sz w:val="22"/>
        </w:rPr>
        <w:t>过了一会儿,他看我没动,又说:“你进去吧。他在等你。”</w:t>
      </w:r>
    </w:p>
    <w:p>
      <w:pPr>
        <w:spacing w:line="300" w:lineRule="auto" w:after="120"/>
        <w:ind w:firstLine="360"/>
      </w:pPr>
      <w:r>
        <w:rPr>
          <w:rFonts w:ascii="SimSun" w:hAnsi="SimSun"/>
          <w:sz w:val="22"/>
        </w:rPr>
        <w:t>“谁在等我?”</w:t>
      </w:r>
    </w:p>
    <w:p>
      <w:pPr>
        <w:spacing w:line="300" w:lineRule="auto" w:after="120"/>
        <w:ind w:firstLine="360"/>
      </w:pPr>
      <w:r>
        <w:rPr>
          <w:rFonts w:ascii="SimSun" w:hAnsi="SimSun"/>
          <w:sz w:val="22"/>
        </w:rPr>
        <w:t>“被你忘记在梦外的世界。”</w:t>
      </w:r>
    </w:p>
    <w:p>
      <w:pPr>
        <w:spacing w:line="300" w:lineRule="auto" w:after="120"/>
        <w:ind w:firstLine="360"/>
      </w:pPr>
      <w:r>
        <w:rPr>
          <w:rFonts w:ascii="SimSun" w:hAnsi="SimSun"/>
          <w:sz w:val="22"/>
        </w:rPr>
        <w:t>“我是在梦里?”</w:t>
      </w:r>
    </w:p>
    <w:p>
      <w:pPr>
        <w:spacing w:line="300" w:lineRule="auto" w:after="120"/>
        <w:ind w:firstLine="360"/>
      </w:pPr>
      <w:r>
        <w:rPr>
          <w:rFonts w:ascii="SimSun" w:hAnsi="SimSun"/>
          <w:sz w:val="22"/>
        </w:rPr>
        <w:t>“……算是吧。”说完他在我背后推了一把。</w:t>
      </w:r>
    </w:p>
    <w:p>
      <w:pPr>
        <w:spacing w:line="300" w:lineRule="auto" w:after="120"/>
        <w:ind w:firstLine="360"/>
      </w:pPr>
      <w:r>
        <w:rPr>
          <w:rFonts w:ascii="SimSun" w:hAnsi="SimSun"/>
          <w:sz w:val="22"/>
        </w:rPr>
        <w:t>我在跌进镜子的一瞬间,仿佛看见了他如同光线般温暖的笑脸。</w:t>
      </w:r>
    </w:p>
    <w:p>
      <w:pPr>
        <w:spacing w:line="300" w:lineRule="auto" w:after="120"/>
        <w:ind w:firstLine="360"/>
      </w:pPr>
      <w:r>
        <w:rPr>
          <w:rFonts w:ascii="SimSun" w:hAnsi="SimSun"/>
          <w:sz w:val="22"/>
        </w:rPr>
        <w:t>爱开玩笑的世界消失了。</w:t>
      </w:r>
    </w:p>
    <w:p>
      <w:pPr>
        <w:spacing w:line="300" w:lineRule="auto" w:after="120"/>
        <w:ind w:firstLine="360"/>
      </w:pPr>
      <w:r>
        <w:rPr>
          <w:rFonts w:ascii="SimSun" w:hAnsi="SimSun"/>
          <w:sz w:val="22"/>
        </w:rPr>
        <w:t>我从镜子里蹦了出来,掉进了自家的厕所。我揉揉屁股,想去客厅里倒杯水喝。</w:t>
      </w:r>
    </w:p>
    <w:p>
      <w:pPr>
        <w:spacing w:line="300" w:lineRule="auto" w:after="120"/>
        <w:ind w:firstLine="360"/>
      </w:pPr>
      <w:r>
        <w:rPr>
          <w:rFonts w:ascii="SimSun" w:hAnsi="SimSun"/>
          <w:sz w:val="22"/>
        </w:rPr>
        <w:t>我走出去,发现沙发上躺着一个人。在睡觉吧。</w:t>
      </w:r>
    </w:p>
    <w:p>
      <w:pPr>
        <w:spacing w:line="300" w:lineRule="auto" w:after="120"/>
        <w:ind w:firstLine="360"/>
      </w:pPr>
      <w:r>
        <w:rPr>
          <w:rFonts w:ascii="SimSun" w:hAnsi="SimSun"/>
          <w:sz w:val="22"/>
        </w:rPr>
        <w:t>那是长大了的男朋友。眼睛又大又圆,睫毛又长又密,踮起脚尖比我高出一个头还多。他身边趴着也在熟睡的萨摩耶小王子。</w:t>
      </w:r>
    </w:p>
    <w:p>
      <w:pPr>
        <w:spacing w:line="300" w:lineRule="auto" w:after="120"/>
        <w:ind w:firstLine="360"/>
      </w:pPr>
      <w:r>
        <w:rPr>
          <w:rFonts w:ascii="SimSun" w:hAnsi="SimSun"/>
          <w:sz w:val="22"/>
        </w:rPr>
        <w:t>我一下子改变了主意,不打算去喝水了。回卧室,睡觉吧。</w:t>
      </w:r>
    </w:p>
    <w:p>
      <w:pPr>
        <w:spacing w:line="300" w:lineRule="auto" w:after="120"/>
        <w:ind w:firstLine="360"/>
      </w:pPr>
      <w:r>
        <w:rPr>
          <w:rFonts w:ascii="SimSun" w:hAnsi="SimSun"/>
          <w:sz w:val="22"/>
        </w:rPr>
        <w:t>我醒来,你坐在我面前。</w:t>
      </w:r>
    </w:p>
    <w:p>
      <w:pPr>
        <w:spacing w:line="300" w:lineRule="auto" w:after="120"/>
        <w:ind w:firstLine="360"/>
      </w:pPr>
      <w:r>
        <w:rPr>
          <w:rFonts w:ascii="SimSun" w:hAnsi="SimSun"/>
          <w:sz w:val="22"/>
        </w:rPr>
        <w:t>窗外是夏天的艳阳,照得你睫毛上的泪水,仿佛啤酒的泡沫。</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